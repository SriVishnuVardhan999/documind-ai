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F75C" w14:textId="77777777" w:rsidR="00EF6F08" w:rsidRDefault="00000000">
      <w:pPr>
        <w:pStyle w:val="Title"/>
      </w:pPr>
      <w:r>
        <w:t>DocuMind AI - Project Understanding Document</w:t>
      </w:r>
    </w:p>
    <w:p w14:paraId="2AAF4B88" w14:textId="77777777" w:rsidR="00EF6F08" w:rsidRDefault="00000000">
      <w:pPr>
        <w:pStyle w:val="Heading1"/>
      </w:pPr>
      <w:r>
        <w:t>1. Project Overview</w:t>
      </w:r>
    </w:p>
    <w:p w14:paraId="21F16258" w14:textId="77777777" w:rsidR="00EF6F08" w:rsidRDefault="00000000">
      <w:r>
        <w:t>DocuMind AI is an intelligent document analysis system that helps users upload documents, extract information, generate summaries, search content, and ask questions about their documents using Artificial Intelligence.</w:t>
      </w:r>
    </w:p>
    <w:p w14:paraId="44569DD0" w14:textId="77777777" w:rsidR="00EF6F08" w:rsidRDefault="00000000">
      <w:pPr>
        <w:pStyle w:val="Heading1"/>
      </w:pPr>
      <w:r>
        <w:t>2. Project Objective</w:t>
      </w:r>
    </w:p>
    <w:p w14:paraId="49F11838" w14:textId="77777777" w:rsidR="00EF6F08" w:rsidRDefault="00000000">
      <w:r>
        <w:t>To reduce manual document reading effort and enable users to quickly find information from PDFs, DOCX files, and TXT files through AI-powered search and question answering.</w:t>
      </w:r>
    </w:p>
    <w:p w14:paraId="413AE626" w14:textId="77777777" w:rsidR="00EF6F08" w:rsidRDefault="00000000">
      <w:pPr>
        <w:pStyle w:val="Heading1"/>
      </w:pPr>
      <w:r>
        <w:t>3. Real-Time Use Case</w:t>
      </w:r>
    </w:p>
    <w:p w14:paraId="0B9C166D" w14:textId="77777777" w:rsidR="00EF6F08" w:rsidRDefault="00000000">
      <w:r>
        <w:t>An HR team uploads employee policies, company handbooks, and leave policies. Instead of reading hundreds of pages, employees can ask questions such as 'How many casual leaves are allowed?' and instantly receive answers with supporting content from the documents.</w:t>
      </w:r>
    </w:p>
    <w:p w14:paraId="7E15062C" w14:textId="77777777" w:rsidR="00EF6F08" w:rsidRDefault="00000000">
      <w:pPr>
        <w:pStyle w:val="Heading1"/>
      </w:pPr>
      <w:r>
        <w:t>4. Complete Workflow</w:t>
      </w:r>
    </w:p>
    <w:p w14:paraId="079AB721" w14:textId="77777777" w:rsidR="00EF6F08" w:rsidRDefault="00000000">
      <w:r>
        <w:t>Step 1: User uploads a document.</w:t>
      </w:r>
      <w:r>
        <w:br/>
      </w:r>
      <w:r>
        <w:br/>
        <w:t>Step 2: The system extracts readable text from the uploaded document.</w:t>
      </w:r>
      <w:r>
        <w:br/>
      </w:r>
      <w:r>
        <w:br/>
        <w:t>Step 3: The extracted text is cleaned and processed.</w:t>
      </w:r>
      <w:r>
        <w:br/>
      </w:r>
      <w:r>
        <w:br/>
        <w:t>Step 4: Large documents are divided into smaller chunks.</w:t>
      </w:r>
      <w:r>
        <w:br/>
      </w:r>
      <w:r>
        <w:br/>
        <w:t>Step 5: Each chunk is converted into an embedding (vector representation).</w:t>
      </w:r>
      <w:r>
        <w:br/>
      </w:r>
      <w:r>
        <w:br/>
        <w:t>Step 6: The embeddings are stored in the vector database.</w:t>
      </w:r>
      <w:r>
        <w:br/>
      </w:r>
      <w:r>
        <w:br/>
        <w:t>Step 7: User asks a question.</w:t>
      </w:r>
      <w:r>
        <w:br/>
      </w:r>
      <w:r>
        <w:br/>
        <w:t>Step 8: The question is converted into an embedding.</w:t>
      </w:r>
      <w:r>
        <w:br/>
      </w:r>
      <w:r>
        <w:br/>
        <w:t>Step 9: Similarity search finds the most relevant document chunks.</w:t>
      </w:r>
      <w:r>
        <w:br/>
      </w:r>
      <w:r>
        <w:br/>
        <w:t>Step 10: Relevant chunks are provided as context.</w:t>
      </w:r>
      <w:r>
        <w:br/>
      </w:r>
      <w:r>
        <w:lastRenderedPageBreak/>
        <w:br/>
        <w:t>Step 11: Gemini generates an answer based only on retrieved content.</w:t>
      </w:r>
      <w:r>
        <w:br/>
      </w:r>
      <w:r>
        <w:br/>
        <w:t>Step 12: The answer and source passages are shown to the user.</w:t>
      </w:r>
    </w:p>
    <w:p w14:paraId="55702B41" w14:textId="77777777" w:rsidR="00EF6F08" w:rsidRDefault="00000000">
      <w:pPr>
        <w:pStyle w:val="Heading1"/>
      </w:pPr>
      <w:r>
        <w:t>5. Frontend Workflow</w:t>
      </w:r>
    </w:p>
    <w:p w14:paraId="4B383447" w14:textId="77777777" w:rsidR="00EF6F08" w:rsidRDefault="00000000">
      <w:r>
        <w:t>• User uploads documents.</w:t>
      </w:r>
      <w:r>
        <w:br/>
        <w:t>• User views uploaded documents.</w:t>
      </w:r>
      <w:r>
        <w:br/>
        <w:t>• User views generated summaries.</w:t>
      </w:r>
      <w:r>
        <w:br/>
        <w:t>• User asks questions.</w:t>
      </w:r>
      <w:r>
        <w:br/>
        <w:t>• User views answers and source references.</w:t>
      </w:r>
      <w:r>
        <w:br/>
        <w:t>• User searches document content.</w:t>
      </w:r>
      <w:r>
        <w:br/>
        <w:t>• User manages workspaces and tags.</w:t>
      </w:r>
    </w:p>
    <w:p w14:paraId="463A7590" w14:textId="77777777" w:rsidR="00EF6F08" w:rsidRDefault="00000000">
      <w:pPr>
        <w:pStyle w:val="Heading1"/>
      </w:pPr>
      <w:r>
        <w:t>6. Backend Workflow</w:t>
      </w:r>
    </w:p>
    <w:p w14:paraId="4BBCF31F" w14:textId="77777777" w:rsidR="00EF6F08" w:rsidRDefault="00000000">
      <w:r>
        <w:t>• Receives uploaded documents.</w:t>
      </w:r>
      <w:r>
        <w:br/>
        <w:t>• Extracts text from files.</w:t>
      </w:r>
      <w:r>
        <w:br/>
        <w:t>• Stores document information.</w:t>
      </w:r>
      <w:r>
        <w:br/>
        <w:t>• Creates text chunks.</w:t>
      </w:r>
      <w:r>
        <w:br/>
        <w:t>• Generates embeddings.</w:t>
      </w:r>
      <w:r>
        <w:br/>
        <w:t>• Stores vectors.</w:t>
      </w:r>
      <w:r>
        <w:br/>
        <w:t>• Performs similarity search.</w:t>
      </w:r>
      <w:r>
        <w:br/>
        <w:t>• Sends context to Gemini.</w:t>
      </w:r>
      <w:r>
        <w:br/>
        <w:t>• Returns AI-generated answers.</w:t>
      </w:r>
    </w:p>
    <w:p w14:paraId="2AC7D5FD" w14:textId="77777777" w:rsidR="00EF6F08" w:rsidRDefault="00000000">
      <w:pPr>
        <w:pStyle w:val="Heading1"/>
      </w:pPr>
      <w:r>
        <w:t>7. RAG Workflow</w:t>
      </w:r>
    </w:p>
    <w:p w14:paraId="4F6909B3" w14:textId="77777777" w:rsidR="00EF6F08" w:rsidRDefault="00000000">
      <w:r>
        <w:br/>
        <w:t>Document Upload</w:t>
      </w:r>
      <w:r>
        <w:br/>
        <w:t xml:space="preserve">       ↓</w:t>
      </w:r>
      <w:r>
        <w:br/>
        <w:t>Text Extraction</w:t>
      </w:r>
      <w:r>
        <w:br/>
        <w:t xml:space="preserve">       ↓</w:t>
      </w:r>
      <w:r>
        <w:br/>
        <w:t>Text Cleaning</w:t>
      </w:r>
      <w:r>
        <w:br/>
        <w:t xml:space="preserve">       ↓</w:t>
      </w:r>
      <w:r>
        <w:br/>
        <w:t>Chunk Creation</w:t>
      </w:r>
      <w:r>
        <w:br/>
        <w:t xml:space="preserve">       ↓</w:t>
      </w:r>
      <w:r>
        <w:br/>
        <w:t>Embedding Generation</w:t>
      </w:r>
      <w:r>
        <w:br/>
        <w:t xml:space="preserve">       ↓</w:t>
      </w:r>
      <w:r>
        <w:br/>
        <w:t>Vector Storage</w:t>
      </w:r>
      <w:r>
        <w:br/>
        <w:t xml:space="preserve">       ↓</w:t>
      </w:r>
      <w:r>
        <w:br/>
        <w:t>Question Asked</w:t>
      </w:r>
      <w:r>
        <w:br/>
      </w:r>
      <w:r>
        <w:lastRenderedPageBreak/>
        <w:t xml:space="preserve">       ↓</w:t>
      </w:r>
      <w:r>
        <w:br/>
        <w:t>Question Embedding</w:t>
      </w:r>
      <w:r>
        <w:br/>
        <w:t xml:space="preserve">       ↓</w:t>
      </w:r>
      <w:r>
        <w:br/>
        <w:t>Similarity Search</w:t>
      </w:r>
      <w:r>
        <w:br/>
        <w:t xml:space="preserve">       ↓</w:t>
      </w:r>
      <w:r>
        <w:br/>
        <w:t>Relevant Chunks Retrieved</w:t>
      </w:r>
      <w:r>
        <w:br/>
        <w:t xml:space="preserve">       ↓</w:t>
      </w:r>
      <w:r>
        <w:br/>
        <w:t>Gemini Answer Generation</w:t>
      </w:r>
      <w:r>
        <w:br/>
        <w:t xml:space="preserve">       ↓</w:t>
      </w:r>
      <w:r>
        <w:br/>
        <w:t>Answer with Sources</w:t>
      </w:r>
      <w:r>
        <w:br/>
      </w:r>
    </w:p>
    <w:p w14:paraId="0BA5FA1D" w14:textId="77777777" w:rsidR="00EF6F08" w:rsidRDefault="00000000">
      <w:pPr>
        <w:pStyle w:val="Heading1"/>
      </w:pPr>
      <w:r>
        <w:t>8. Database Design &amp; ER Diagram</w:t>
      </w:r>
    </w:p>
    <w:p w14:paraId="7978D517" w14:textId="0FC66B24" w:rsidR="00EF6F08" w:rsidRDefault="00000000">
      <w:r>
        <w:br/>
        <w:t xml:space="preserve">                    ┌───────────────┐</w:t>
      </w:r>
      <w:r>
        <w:br/>
        <w:t xml:space="preserve">                    </w:t>
      </w:r>
      <w:r w:rsidR="00EE2C0B">
        <w:t xml:space="preserve">      </w:t>
      </w:r>
      <w:r>
        <w:t>│   Workspace   │</w:t>
      </w:r>
      <w:r>
        <w:br/>
        <w:t xml:space="preserve">                    └───────┬───────┘</w:t>
      </w:r>
      <w:r>
        <w:br/>
        <w:t xml:space="preserve">                            │</w:t>
      </w:r>
      <w:r>
        <w:br/>
        <w:t xml:space="preserve">                      Contains</w:t>
      </w:r>
      <w:r>
        <w:br/>
        <w:t xml:space="preserve">                            │</w:t>
      </w:r>
      <w:r>
        <w:br/>
        <w:t xml:space="preserve">                            ▼</w:t>
      </w:r>
      <w:r>
        <w:br/>
        <w:t xml:space="preserve">                    ┌───────────────┐</w:t>
      </w:r>
      <w:r>
        <w:br/>
        <w:t xml:space="preserve">                    </w:t>
      </w:r>
      <w:r w:rsidR="00EE2C0B">
        <w:t xml:space="preserve">      </w:t>
      </w:r>
      <w:r>
        <w:t>│   Document    │</w:t>
      </w:r>
      <w:r>
        <w:br/>
        <w:t xml:space="preserve">                    └───────┬───────┘</w:t>
      </w:r>
      <w:r>
        <w:br/>
        <w:t xml:space="preserve">                            │</w:t>
      </w:r>
      <w:r>
        <w:br/>
        <w:t xml:space="preserve">          ┌─────────────────┼─────────────────┐</w:t>
      </w:r>
      <w:r>
        <w:br/>
        <w:t xml:space="preserve">          │                 </w:t>
      </w:r>
      <w:r w:rsidR="00EE2C0B">
        <w:t xml:space="preserve">                                  </w:t>
      </w:r>
      <w:r>
        <w:t xml:space="preserve">│                 </w:t>
      </w:r>
      <w:r w:rsidR="00EE2C0B">
        <w:t xml:space="preserve">                                  </w:t>
      </w:r>
      <w:r>
        <w:t>│</w:t>
      </w:r>
      <w:r>
        <w:br/>
        <w:t xml:space="preserve">          ▼                 </w:t>
      </w:r>
      <w:r w:rsidR="00EE2C0B">
        <w:t xml:space="preserve">                                 </w:t>
      </w:r>
      <w:r>
        <w:t xml:space="preserve">▼    </w:t>
      </w:r>
      <w:r w:rsidR="00EE2C0B">
        <w:t xml:space="preserve">                                             </w:t>
      </w:r>
      <w:r>
        <w:t xml:space="preserve"> ▼</w:t>
      </w:r>
      <w:r>
        <w:br/>
      </w:r>
      <w:r>
        <w:br/>
        <w:t xml:space="preserve"> ┌───────────────┐  ┌───────────────┐  ┌───────────────┐</w:t>
      </w:r>
      <w:r>
        <w:br/>
        <w:t xml:space="preserve"> </w:t>
      </w:r>
      <w:r w:rsidR="00EE2C0B">
        <w:t xml:space="preserve">     </w:t>
      </w:r>
      <w:r>
        <w:t xml:space="preserve">│ </w:t>
      </w:r>
      <w:proofErr w:type="spellStart"/>
      <w:r>
        <w:t>DocumentChunk</w:t>
      </w:r>
      <w:proofErr w:type="spellEnd"/>
      <w:r>
        <w:t xml:space="preserve"> │  </w:t>
      </w:r>
      <w:r w:rsidR="00EE2C0B">
        <w:t xml:space="preserve">            </w:t>
      </w:r>
      <w:r>
        <w:t xml:space="preserve">│   QA History  │ </w:t>
      </w:r>
      <w:r w:rsidR="00EE2C0B">
        <w:t xml:space="preserve">                         </w:t>
      </w:r>
      <w:r>
        <w:t>│     Tags      │</w:t>
      </w:r>
      <w:r>
        <w:br/>
        <w:t xml:space="preserve"> └───────┬───────┘  └───────────────┘  └───────────────┘</w:t>
      </w:r>
      <w:r>
        <w:br/>
        <w:t xml:space="preserve">          │</w:t>
      </w:r>
      <w:r>
        <w:br/>
        <w:t xml:space="preserve">          │ Generates</w:t>
      </w:r>
      <w:r>
        <w:br/>
        <w:t xml:space="preserve">          ▼</w:t>
      </w:r>
      <w:r>
        <w:br/>
        <w:t xml:space="preserve"> ┌───────────────┐</w:t>
      </w:r>
      <w:r>
        <w:br/>
        <w:t xml:space="preserve"> </w:t>
      </w:r>
      <w:r w:rsidR="00EE2C0B">
        <w:t xml:space="preserve">   </w:t>
      </w:r>
      <w:r>
        <w:t>│</w:t>
      </w:r>
      <w:proofErr w:type="spellStart"/>
      <w:r>
        <w:t>DocumentVector</w:t>
      </w:r>
      <w:proofErr w:type="spellEnd"/>
      <w:r>
        <w:t xml:space="preserve"> │</w:t>
      </w:r>
      <w:r>
        <w:br/>
        <w:t xml:space="preserve"> └───────────────┘</w:t>
      </w:r>
      <w:r>
        <w:br/>
      </w:r>
      <w:r>
        <w:br/>
        <w:t>Relationship Explanation:</w:t>
      </w:r>
      <w:r>
        <w:br/>
      </w:r>
      <w:r>
        <w:br/>
        <w:t>Workspace → Contains multiple documents.</w:t>
      </w:r>
      <w:r>
        <w:br/>
      </w:r>
      <w:r>
        <w:lastRenderedPageBreak/>
        <w:br/>
        <w:t>Document → Stores uploaded files.</w:t>
      </w:r>
      <w:r>
        <w:br/>
      </w:r>
      <w:r>
        <w:br/>
        <w:t>DocumentChunk → Stores smaller sections of documents.</w:t>
      </w:r>
      <w:r>
        <w:br/>
      </w:r>
      <w:r>
        <w:br/>
        <w:t>DocumentVector → Stores embeddings generated from chunks.</w:t>
      </w:r>
      <w:r>
        <w:br/>
      </w:r>
      <w:r>
        <w:br/>
        <w:t>QA History → Stores user questions and AI answers.</w:t>
      </w:r>
      <w:r>
        <w:br/>
      </w:r>
      <w:r>
        <w:br/>
        <w:t>Tags → Used to categorize documents.</w:t>
      </w:r>
      <w:r>
        <w:br/>
      </w:r>
    </w:p>
    <w:p w14:paraId="2B93DA27" w14:textId="77777777" w:rsidR="00EF6F08" w:rsidRDefault="00000000">
      <w:pPr>
        <w:pStyle w:val="Heading1"/>
      </w:pPr>
      <w:r>
        <w:t>9. Technology Stack</w:t>
      </w:r>
    </w:p>
    <w:p w14:paraId="6224DB50" w14:textId="77777777" w:rsidR="00EF6F08" w:rsidRDefault="00000000">
      <w:r>
        <w:t>Frontend</w:t>
      </w:r>
      <w:r>
        <w:br/>
        <w:t>• React – User Interface</w:t>
      </w:r>
      <w:r>
        <w:br/>
        <w:t>• Vite – Frontend Build Tool</w:t>
      </w:r>
      <w:r>
        <w:br/>
        <w:t>• Axios – API Communication</w:t>
      </w:r>
      <w:r>
        <w:br/>
        <w:t>• Lucide React – Icons</w:t>
      </w:r>
      <w:r>
        <w:br/>
      </w:r>
      <w:r>
        <w:br/>
        <w:t>Backend</w:t>
      </w:r>
      <w:r>
        <w:br/>
        <w:t>• FastAPI – REST Backend Framework</w:t>
      </w:r>
      <w:r>
        <w:br/>
        <w:t>• SQLAlchemy – Database ORM</w:t>
      </w:r>
      <w:r>
        <w:br/>
        <w:t>• Pydantic – Data Validation</w:t>
      </w:r>
      <w:r>
        <w:br/>
        <w:t>• Uvicorn – Backend Server</w:t>
      </w:r>
      <w:r>
        <w:br/>
      </w:r>
      <w:r>
        <w:br/>
        <w:t>Database</w:t>
      </w:r>
      <w:r>
        <w:br/>
        <w:t>• SQLite – Data Storage</w:t>
      </w:r>
      <w:r>
        <w:br/>
      </w:r>
      <w:r>
        <w:br/>
        <w:t>Document Processing</w:t>
      </w:r>
      <w:r>
        <w:br/>
        <w:t>• PyPDF – PDF Text Extraction</w:t>
      </w:r>
      <w:r>
        <w:br/>
        <w:t>• python-docx – DOCX Text Extraction</w:t>
      </w:r>
      <w:r>
        <w:br/>
      </w:r>
      <w:r>
        <w:br/>
        <w:t>Artificial Intelligence</w:t>
      </w:r>
      <w:r>
        <w:br/>
        <w:t>• Google Gemini – Embeddings &amp; Answer Generation</w:t>
      </w:r>
      <w:r>
        <w:br/>
        <w:t>• Scikit-Learn – TF-IDF and Similarity Search</w:t>
      </w:r>
      <w:r>
        <w:br/>
      </w:r>
      <w:r>
        <w:br/>
        <w:t>DevOps</w:t>
      </w:r>
      <w:r>
        <w:br/>
        <w:t>• Docker</w:t>
      </w:r>
      <w:r>
        <w:br/>
        <w:t>• Docker Compose</w:t>
      </w:r>
      <w:r>
        <w:br/>
        <w:t>• Git</w:t>
      </w:r>
    </w:p>
    <w:p w14:paraId="3AFE8167" w14:textId="77777777" w:rsidR="00EF6F08" w:rsidRDefault="00000000">
      <w:pPr>
        <w:pStyle w:val="Heading1"/>
      </w:pPr>
      <w:r>
        <w:lastRenderedPageBreak/>
        <w:t>10. Complete User Journey</w:t>
      </w:r>
    </w:p>
    <w:p w14:paraId="50B71120" w14:textId="77777777" w:rsidR="00EF6F08" w:rsidRDefault="00000000">
      <w:r>
        <w:t>1. User opens DocuMind AI.</w:t>
      </w:r>
      <w:r>
        <w:br/>
        <w:t>2. User uploads one or more documents.</w:t>
      </w:r>
      <w:r>
        <w:br/>
        <w:t>3. System extracts and stores document content.</w:t>
      </w:r>
      <w:r>
        <w:br/>
        <w:t>4. System creates vectors for semantic search.</w:t>
      </w:r>
      <w:r>
        <w:br/>
        <w:t>5. User searches documents or asks questions.</w:t>
      </w:r>
      <w:r>
        <w:br/>
        <w:t>6. System finds relevant content.</w:t>
      </w:r>
      <w:r>
        <w:br/>
        <w:t>7. Gemini generates an answer.</w:t>
      </w:r>
      <w:r>
        <w:br/>
        <w:t>8. User receives answer with source references.</w:t>
      </w:r>
      <w:r>
        <w:br/>
        <w:t>9. User continues interacting with the knowledge base.</w:t>
      </w:r>
    </w:p>
    <w:p w14:paraId="1A18E81F" w14:textId="77777777" w:rsidR="00EF6F08" w:rsidRDefault="00000000">
      <w:pPr>
        <w:pStyle w:val="Heading1"/>
      </w:pPr>
      <w:r>
        <w:t>11. Conclusion</w:t>
      </w:r>
    </w:p>
    <w:p w14:paraId="488DAB87" w14:textId="77777777" w:rsidR="00EF6F08" w:rsidRDefault="00000000">
      <w:r>
        <w:t>DocuMind AI acts as a private ChatGPT for documents. It combines document processing, vector search, Retrieval-Augmented Generation (RAG), and Gemini AI to provide accurate answers from uploaded documents.</w:t>
      </w:r>
    </w:p>
    <w:sectPr w:rsidR="00EF6F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955019">
    <w:abstractNumId w:val="8"/>
  </w:num>
  <w:num w:numId="2" w16cid:durableId="1997873675">
    <w:abstractNumId w:val="6"/>
  </w:num>
  <w:num w:numId="3" w16cid:durableId="746801440">
    <w:abstractNumId w:val="5"/>
  </w:num>
  <w:num w:numId="4" w16cid:durableId="2038965070">
    <w:abstractNumId w:val="4"/>
  </w:num>
  <w:num w:numId="5" w16cid:durableId="858273049">
    <w:abstractNumId w:val="7"/>
  </w:num>
  <w:num w:numId="6" w16cid:durableId="1699886519">
    <w:abstractNumId w:val="3"/>
  </w:num>
  <w:num w:numId="7" w16cid:durableId="1323661653">
    <w:abstractNumId w:val="2"/>
  </w:num>
  <w:num w:numId="8" w16cid:durableId="872423289">
    <w:abstractNumId w:val="1"/>
  </w:num>
  <w:num w:numId="9" w16cid:durableId="152444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140"/>
    <w:rsid w:val="00AA1D8D"/>
    <w:rsid w:val="00B47730"/>
    <w:rsid w:val="00CB0664"/>
    <w:rsid w:val="00EE2C0B"/>
    <w:rsid w:val="00EF6F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C9902"/>
  <w14:defaultImageDpi w14:val="300"/>
  <w15:docId w15:val="{B57360D7-EB90-496F-94EC-43707040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2026-07-14T06:33:00Z</dcterms:modified>
  <cp:category/>
</cp:coreProperties>
</file>